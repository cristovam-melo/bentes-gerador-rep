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4860"/>
        <w:tblLook w:firstColumn="1" w:firstRow="1" w:lastColumn="0" w:lastRow="0" w:noHBand="0" w:noVBand="1" w:val="04A0"/>
        <w:tblInd w:type="dxa" w:w="22"/>
      </w:tblPr>
      <w:tblGrid>
        <w:gridCol w:w="2160"/>
        <w:gridCol w:w="2160"/>
        <w:gridCol w:w="2160"/>
        <w:gridCol w:w="2160"/>
      </w:tblGrid>
      <w:tr>
        <w:tc>
          <w:tcPr>
            <w:tcW w:type="dxa" w:w="2370"/>
            <w:vAlign w:val="center"/>
          </w:tcPr>
          <w:p>
            <w:r>
              <w:t>test</w:t>
            </w:r>
          </w:p>
        </w:tc>
        <w:tc>
          <w:tcPr>
            <w:tcW w:type="dxa" w:w="2160"/>
            <w:vAlign w:val="center"/>
          </w:tcPr>
          <w:p>
            <w:r>
              <w:t>test</w:t>
            </w:r>
          </w:p>
        </w:tc>
        <w:tc>
          <w:tcPr>
            <w:tcW w:type="dxa" w:w="2160"/>
            <w:vAlign w:val="center"/>
          </w:tcPr>
          <w:p>
            <w:r>
              <w:t>test</w:t>
            </w:r>
          </w:p>
        </w:tc>
        <w:tc>
          <w:tcPr>
            <w:tcW w:type="dxa" w:w="2160"/>
            <w:vAlign w:val="center"/>
          </w:tcPr>
          <w:p>
            <w:r>
              <w:t>test</w:t>
            </w:r>
          </w:p>
        </w:tc>
      </w:tr>
      <w:tr>
        <w:tc>
          <w:tcPr>
            <w:tcW w:type="dxa" w:w="2370"/>
            <w:vAlign w:val="center"/>
          </w:tcPr>
          <w:p>
            <w:r>
              <w:t>test</w:t>
            </w:r>
          </w:p>
        </w:tc>
        <w:tc>
          <w:tcPr>
            <w:tcW w:type="dxa" w:w="2160"/>
            <w:vAlign w:val="center"/>
          </w:tcPr>
          <w:p>
            <w:r>
              <w:t>test</w:t>
            </w:r>
          </w:p>
        </w:tc>
        <w:tc>
          <w:tcPr>
            <w:tcW w:type="dxa" w:w="2160"/>
            <w:vAlign w:val="center"/>
          </w:tcPr>
          <w:p>
            <w:r>
              <w:t>test</w:t>
            </w:r>
          </w:p>
        </w:tc>
        <w:tc>
          <w:tcPr>
            <w:tcW w:type="dxa" w:w="2160"/>
            <w:vAlign w:val="center"/>
          </w:tcPr>
          <w:p>
            <w:r>
              <w:t>test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