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36A05" w14:textId="77777777" w:rsidR="00C5221F" w:rsidRDefault="0053222C" w:rsidP="00DB6C7D">
      <w:pPr>
        <w:pBdr>
          <w:bottom w:val="single" w:sz="12" w:space="1" w:color="auto"/>
        </w:pBdr>
      </w:pPr>
      <w:r>
        <w:rPr>
          <w:noProof/>
        </w:rPr>
        <w:drawing>
          <wp:inline distT="0" distB="0" distL="0" distR="0" wp14:anchorId="2613EC33" wp14:editId="65591F9D">
            <wp:extent cx="2286000" cy="451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5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7393"/>
        <w:gridCol w:w="7393"/>
      </w:tblGrid>
      <w:tr w:rsidR="00C5221F" w14:paraId="3557F6DB" w14:textId="77777777">
        <w:tc>
          <w:tcPr>
            <w:tcW w:w="7285" w:type="dxa"/>
          </w:tcPr>
          <w:p w14:paraId="6907156F" w14:textId="77777777" w:rsidR="00C5221F" w:rsidRDefault="0053222C">
            <w:r>
              <w:rPr>
                <w:b/>
                <w:sz w:val="32"/>
              </w:rPr>
              <w:t>REGISTRO DE ENVIO DE PROJETOS</w:t>
            </w:r>
          </w:p>
        </w:tc>
        <w:tc>
          <w:tcPr>
            <w:tcW w:w="7285" w:type="dxa"/>
          </w:tcPr>
          <w:p w14:paraId="4FCE3870" w14:textId="77777777" w:rsidR="00C5221F" w:rsidRDefault="0053222C">
            <w:pPr>
              <w:jc w:val="right"/>
            </w:pPr>
            <w:r>
              <w:rPr>
                <w:b/>
                <w:sz w:val="32"/>
              </w:rPr>
              <w:t>REP- {{ numero_rep }}</w:t>
            </w:r>
          </w:p>
        </w:tc>
      </w:tr>
    </w:tbl>
    <w:p w14:paraId="0AA6050E" w14:textId="77777777" w:rsidR="00C5221F" w:rsidRDefault="00C5221F"/>
    <w:tbl>
      <w:tblPr>
        <w:tblW w:w="5000" w:type="pct"/>
        <w:tblLook w:val="04A0" w:firstRow="1" w:lastRow="0" w:firstColumn="1" w:lastColumn="0" w:noHBand="0" w:noVBand="1"/>
      </w:tblPr>
      <w:tblGrid>
        <w:gridCol w:w="3696"/>
        <w:gridCol w:w="3696"/>
        <w:gridCol w:w="3697"/>
        <w:gridCol w:w="3697"/>
      </w:tblGrid>
      <w:tr w:rsidR="00C5221F" w14:paraId="0A2267DD" w14:textId="77777777">
        <w:tc>
          <w:tcPr>
            <w:tcW w:w="3642" w:type="dxa"/>
          </w:tcPr>
          <w:p w14:paraId="1E1CA73B" w14:textId="77777777" w:rsidR="00C5221F" w:rsidRDefault="0053222C">
            <w:r>
              <w:rPr>
                <w:b/>
              </w:rPr>
              <w:t>Data:</w:t>
            </w:r>
          </w:p>
        </w:tc>
        <w:tc>
          <w:tcPr>
            <w:tcW w:w="3642" w:type="dxa"/>
          </w:tcPr>
          <w:p w14:paraId="4C483E4D" w14:textId="77777777" w:rsidR="00C5221F" w:rsidRDefault="0053222C">
            <w:r>
              <w:rPr>
                <w:b/>
              </w:rPr>
              <w:t xml:space="preserve"> {{ data_atual }}</w:t>
            </w:r>
          </w:p>
        </w:tc>
        <w:tc>
          <w:tcPr>
            <w:tcW w:w="3642" w:type="dxa"/>
          </w:tcPr>
          <w:p w14:paraId="0A8AEED6" w14:textId="77777777" w:rsidR="00C5221F" w:rsidRDefault="0053222C">
            <w:r>
              <w:rPr>
                <w:b/>
              </w:rPr>
              <w:t>De:</w:t>
            </w:r>
          </w:p>
        </w:tc>
        <w:tc>
          <w:tcPr>
            <w:tcW w:w="3642" w:type="dxa"/>
          </w:tcPr>
          <w:p w14:paraId="0EF93993" w14:textId="77777777" w:rsidR="00C5221F" w:rsidRDefault="0053222C">
            <w:r>
              <w:rPr>
                <w:b/>
              </w:rPr>
              <w:t xml:space="preserve"> {{ remetente }}</w:t>
            </w:r>
          </w:p>
        </w:tc>
      </w:tr>
      <w:tr w:rsidR="00C5221F" w14:paraId="7299AD2F" w14:textId="77777777">
        <w:tc>
          <w:tcPr>
            <w:tcW w:w="3642" w:type="dxa"/>
          </w:tcPr>
          <w:p w14:paraId="64F74A3F" w14:textId="77777777" w:rsidR="00C5221F" w:rsidRDefault="0053222C">
            <w:r>
              <w:rPr>
                <w:b/>
              </w:rPr>
              <w:t>Cliente:</w:t>
            </w:r>
          </w:p>
        </w:tc>
        <w:tc>
          <w:tcPr>
            <w:tcW w:w="3642" w:type="dxa"/>
          </w:tcPr>
          <w:p w14:paraId="7DE83F3B" w14:textId="77777777" w:rsidR="00C5221F" w:rsidRDefault="0053222C">
            <w:r>
              <w:rPr>
                <w:b/>
              </w:rPr>
              <w:t xml:space="preserve"> {{ cliente }}</w:t>
            </w:r>
          </w:p>
        </w:tc>
        <w:tc>
          <w:tcPr>
            <w:tcW w:w="3642" w:type="dxa"/>
          </w:tcPr>
          <w:p w14:paraId="51CEAD4C" w14:textId="77777777" w:rsidR="00C5221F" w:rsidRDefault="0053222C">
            <w:r>
              <w:rPr>
                <w:b/>
              </w:rPr>
              <w:t>Obra:</w:t>
            </w:r>
          </w:p>
        </w:tc>
        <w:tc>
          <w:tcPr>
            <w:tcW w:w="3642" w:type="dxa"/>
          </w:tcPr>
          <w:p w14:paraId="00DB27FC" w14:textId="77777777" w:rsidR="00C5221F" w:rsidRDefault="0053222C">
            <w:r>
              <w:rPr>
                <w:b/>
              </w:rPr>
              <w:t xml:space="preserve"> {{ obra }}</w:t>
            </w:r>
          </w:p>
        </w:tc>
      </w:tr>
    </w:tbl>
    <w:p w14:paraId="0C95DE96" w14:textId="77777777" w:rsidR="00C5221F" w:rsidRDefault="00C5221F" w:rsidP="0094144D">
      <w:pPr>
        <w:spacing w:line="240" w:lineRule="auto"/>
      </w:pPr>
    </w:p>
    <w:tbl>
      <w:tblPr>
        <w:tblStyle w:val="Tabelacomgrade"/>
        <w:tblW w:w="5000" w:type="pct"/>
        <w:tblBorders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93"/>
        <w:gridCol w:w="7393"/>
      </w:tblGrid>
      <w:tr w:rsidR="00C5221F" w14:paraId="73F176A0" w14:textId="77777777" w:rsidTr="00A050AF">
        <w:trPr>
          <w:trHeight w:hRule="exact" w:val="403"/>
        </w:trPr>
        <w:tc>
          <w:tcPr>
            <w:tcW w:w="7393" w:type="dxa"/>
            <w:tcBorders>
              <w:top w:val="single" w:sz="12" w:space="0" w:color="auto"/>
            </w:tcBorders>
            <w:vAlign w:val="bottom"/>
          </w:tcPr>
          <w:p w14:paraId="6C88DEE8" w14:textId="77777777" w:rsidR="00C5221F" w:rsidRDefault="0053222C" w:rsidP="006A627D">
            <w:proofErr w:type="spellStart"/>
            <w:r>
              <w:rPr>
                <w:b/>
                <w:sz w:val="18"/>
              </w:rPr>
              <w:t>Destinatário</w:t>
            </w:r>
            <w:proofErr w:type="spellEnd"/>
          </w:p>
        </w:tc>
        <w:tc>
          <w:tcPr>
            <w:tcW w:w="7393" w:type="dxa"/>
            <w:tcBorders>
              <w:top w:val="single" w:sz="12" w:space="0" w:color="auto"/>
            </w:tcBorders>
            <w:vAlign w:val="bottom"/>
          </w:tcPr>
          <w:p w14:paraId="59DC4FE2" w14:textId="77777777" w:rsidR="00C5221F" w:rsidRDefault="0053222C" w:rsidP="006A627D">
            <w:r>
              <w:rPr>
                <w:b/>
                <w:sz w:val="18"/>
              </w:rPr>
              <w:t>Empresa</w:t>
            </w:r>
          </w:p>
        </w:tc>
      </w:tr>
      <w:tr w:rsidR="00C5221F" w14:paraId="289A39AF" w14:textId="77777777" w:rsidTr="00A050AF">
        <w:trPr>
          <w:trHeight w:hRule="exact" w:val="403"/>
        </w:trPr>
        <w:tc>
          <w:tcPr>
            <w:tcW w:w="7393" w:type="dxa"/>
            <w:vAlign w:val="bottom"/>
          </w:tcPr>
          <w:p w14:paraId="1160DD0D" w14:textId="77777777" w:rsidR="00C5221F" w:rsidRDefault="0053222C" w:rsidP="006A627D">
            <w:r>
              <w:t xml:space="preserve">{%tr for </w:t>
            </w:r>
            <w:proofErr w:type="spellStart"/>
            <w:r>
              <w:t>dest</w:t>
            </w:r>
            <w:proofErr w:type="spellEnd"/>
            <w:r>
              <w:t xml:space="preserve"> in </w:t>
            </w:r>
            <w:proofErr w:type="spellStart"/>
            <w:r>
              <w:t>destinatarios</w:t>
            </w:r>
            <w:proofErr w:type="spellEnd"/>
            <w:r>
              <w:t xml:space="preserve"> %}</w:t>
            </w:r>
          </w:p>
        </w:tc>
        <w:tc>
          <w:tcPr>
            <w:tcW w:w="7393" w:type="dxa"/>
            <w:vAlign w:val="bottom"/>
          </w:tcPr>
          <w:p w14:paraId="4C0CF830" w14:textId="77777777" w:rsidR="00C5221F" w:rsidRDefault="00C5221F" w:rsidP="006A627D"/>
        </w:tc>
      </w:tr>
      <w:tr w:rsidR="00C5221F" w14:paraId="4E66109D" w14:textId="77777777" w:rsidTr="00A050AF">
        <w:trPr>
          <w:trHeight w:hRule="exact" w:val="403"/>
        </w:trPr>
        <w:tc>
          <w:tcPr>
            <w:tcW w:w="7393" w:type="dxa"/>
            <w:vAlign w:val="bottom"/>
          </w:tcPr>
          <w:p w14:paraId="3FA3A5CC" w14:textId="77777777" w:rsidR="00C5221F" w:rsidRDefault="0053222C" w:rsidP="006A627D">
            <w:r>
              <w:rPr>
                <w:sz w:val="18"/>
              </w:rPr>
              <w:t>{{ dest.nome }}</w:t>
            </w:r>
          </w:p>
        </w:tc>
        <w:tc>
          <w:tcPr>
            <w:tcW w:w="7393" w:type="dxa"/>
            <w:vAlign w:val="bottom"/>
          </w:tcPr>
          <w:p w14:paraId="041C57EF" w14:textId="77777777" w:rsidR="00C5221F" w:rsidRDefault="0053222C" w:rsidP="006A627D">
            <w:r>
              <w:rPr>
                <w:sz w:val="18"/>
              </w:rPr>
              <w:t>{{ dest.empresa }}</w:t>
            </w:r>
          </w:p>
        </w:tc>
      </w:tr>
      <w:tr w:rsidR="00C5221F" w14:paraId="08A9985E" w14:textId="77777777" w:rsidTr="00905367">
        <w:trPr>
          <w:trHeight w:hRule="exact" w:val="403"/>
        </w:trPr>
        <w:tc>
          <w:tcPr>
            <w:tcW w:w="7393" w:type="dxa"/>
            <w:tcBorders>
              <w:bottom w:val="single" w:sz="12" w:space="0" w:color="auto"/>
            </w:tcBorders>
            <w:vAlign w:val="bottom"/>
          </w:tcPr>
          <w:p w14:paraId="3C9837FE" w14:textId="77777777" w:rsidR="00C5221F" w:rsidRDefault="0053222C" w:rsidP="006A627D">
            <w:r>
              <w:t>{%tr endfor %}</w:t>
            </w:r>
          </w:p>
        </w:tc>
        <w:tc>
          <w:tcPr>
            <w:tcW w:w="7393" w:type="dxa"/>
            <w:tcBorders>
              <w:bottom w:val="single" w:sz="12" w:space="0" w:color="auto"/>
            </w:tcBorders>
            <w:vAlign w:val="bottom"/>
          </w:tcPr>
          <w:p w14:paraId="36A8E6C3" w14:textId="77777777" w:rsidR="00C5221F" w:rsidRDefault="00C5221F" w:rsidP="006A627D"/>
        </w:tc>
      </w:tr>
      <w:tr w:rsidR="008B14B9" w14:paraId="2CC9B050" w14:textId="77777777" w:rsidTr="00905367">
        <w:trPr>
          <w:trHeight w:hRule="exact" w:val="403"/>
        </w:trPr>
        <w:tc>
          <w:tcPr>
            <w:tcW w:w="7393" w:type="dxa"/>
            <w:tcBorders>
              <w:top w:val="single" w:sz="12" w:space="0" w:color="auto"/>
            </w:tcBorders>
            <w:vAlign w:val="bottom"/>
          </w:tcPr>
          <w:p w14:paraId="09BE131F" w14:textId="7F414460" w:rsidR="008B14B9" w:rsidRDefault="008B14B9" w:rsidP="006A627D">
            <w:r>
              <w:rPr>
                <w:b/>
                <w:sz w:val="18"/>
              </w:rPr>
              <w:t xml:space="preserve">Forma do </w:t>
            </w:r>
            <w:proofErr w:type="spellStart"/>
            <w:r>
              <w:rPr>
                <w:b/>
                <w:sz w:val="18"/>
              </w:rPr>
              <w:t>Envio</w:t>
            </w:r>
            <w:proofErr w:type="spellEnd"/>
            <w:r>
              <w:rPr>
                <w:b/>
                <w:sz w:val="18"/>
              </w:rPr>
              <w:t xml:space="preserve">/Tipo de </w:t>
            </w:r>
            <w:proofErr w:type="spellStart"/>
            <w:r>
              <w:rPr>
                <w:b/>
                <w:sz w:val="18"/>
              </w:rPr>
              <w:t>Arquivo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Mídia</w:t>
            </w:r>
            <w:proofErr w:type="spellEnd"/>
          </w:p>
        </w:tc>
        <w:tc>
          <w:tcPr>
            <w:tcW w:w="7393" w:type="dxa"/>
            <w:tcBorders>
              <w:top w:val="single" w:sz="12" w:space="0" w:color="auto"/>
            </w:tcBorders>
            <w:vAlign w:val="bottom"/>
          </w:tcPr>
          <w:p w14:paraId="5BF04D13" w14:textId="22276C3D" w:rsidR="008B14B9" w:rsidRDefault="008B14B9" w:rsidP="008B14B9">
            <w:r>
              <w:rPr>
                <w:sz w:val="18"/>
              </w:rPr>
              <w:t>Email/</w:t>
            </w:r>
            <w:proofErr w:type="spellStart"/>
            <w:r>
              <w:rPr>
                <w:sz w:val="18"/>
              </w:rPr>
              <w:t>arquivo</w:t>
            </w:r>
            <w:proofErr w:type="spellEnd"/>
            <w:r>
              <w:rPr>
                <w:sz w:val="18"/>
              </w:rPr>
              <w:t xml:space="preserve"> .pdf</w:t>
            </w:r>
          </w:p>
        </w:tc>
      </w:tr>
    </w:tbl>
    <w:p w14:paraId="6D46F33C" w14:textId="5D7022C5" w:rsidR="00C5221F" w:rsidRDefault="00C5221F"/>
    <w:tbl>
      <w:tblPr>
        <w:tblStyle w:val="Tabelacomgrade"/>
        <w:tblW w:w="4992" w:type="pct"/>
        <w:tblInd w:w="22" w:type="dxa"/>
        <w:tblLayout w:type="fixed"/>
        <w:tblLook w:val="04A0" w:firstRow="1" w:lastRow="0" w:firstColumn="1" w:lastColumn="0" w:noHBand="0" w:noVBand="1"/>
      </w:tblPr>
      <w:tblGrid>
        <w:gridCol w:w="2856"/>
        <w:gridCol w:w="1164"/>
        <w:gridCol w:w="9304"/>
        <w:gridCol w:w="1438"/>
      </w:tblGrid>
      <w:tr w:rsidR="00C5221F" w14:paraId="21F06880" w14:textId="77777777" w:rsidTr="0048377D">
        <w:trPr>
          <w:trHeight w:val="310"/>
        </w:trPr>
        <w:tc>
          <w:tcPr>
            <w:tcW w:w="2856" w:type="dxa"/>
            <w:tcBorders>
              <w:top w:val="single" w:sz="18" w:space="0" w:color="auto"/>
              <w:bottom w:val="single" w:sz="4" w:space="0" w:color="000000"/>
            </w:tcBorders>
            <w:noWrap/>
            <w:vAlign w:val="center"/>
          </w:tcPr>
          <w:p w14:paraId="55EE41A0" w14:textId="77777777" w:rsidR="00C5221F" w:rsidRDefault="0053222C">
            <w:pPr>
              <w:jc w:val="center"/>
            </w:pPr>
            <w:proofErr w:type="spellStart"/>
            <w:r>
              <w:rPr>
                <w:b/>
              </w:rPr>
              <w:t>Arquivo</w:t>
            </w:r>
            <w:proofErr w:type="spellEnd"/>
          </w:p>
        </w:tc>
        <w:tc>
          <w:tcPr>
            <w:tcW w:w="1164" w:type="dxa"/>
            <w:tcBorders>
              <w:top w:val="single" w:sz="18" w:space="0" w:color="auto"/>
              <w:bottom w:val="single" w:sz="4" w:space="0" w:color="000000"/>
            </w:tcBorders>
            <w:noWrap/>
            <w:vAlign w:val="center"/>
          </w:tcPr>
          <w:p w14:paraId="305888A5" w14:textId="77777777" w:rsidR="00C5221F" w:rsidRDefault="0053222C">
            <w:pPr>
              <w:jc w:val="center"/>
            </w:pPr>
            <w:r>
              <w:rPr>
                <w:b/>
              </w:rPr>
              <w:t>Nº Folha</w:t>
            </w:r>
          </w:p>
        </w:tc>
        <w:tc>
          <w:tcPr>
            <w:tcW w:w="9304" w:type="dxa"/>
            <w:tcBorders>
              <w:top w:val="single" w:sz="18" w:space="0" w:color="auto"/>
              <w:bottom w:val="single" w:sz="4" w:space="0" w:color="000000"/>
            </w:tcBorders>
            <w:vAlign w:val="center"/>
          </w:tcPr>
          <w:p w14:paraId="4F7EDC89" w14:textId="77777777" w:rsidR="00C5221F" w:rsidRDefault="0053222C">
            <w:pPr>
              <w:jc w:val="center"/>
            </w:pPr>
            <w:r>
              <w:rPr>
                <w:b/>
              </w:rPr>
              <w:t>Descrição Folha</w:t>
            </w:r>
          </w:p>
        </w:tc>
        <w:tc>
          <w:tcPr>
            <w:tcW w:w="1438" w:type="dxa"/>
            <w:tcBorders>
              <w:top w:val="single" w:sz="18" w:space="0" w:color="auto"/>
              <w:bottom w:val="single" w:sz="4" w:space="0" w:color="000000"/>
            </w:tcBorders>
            <w:noWrap/>
            <w:vAlign w:val="center"/>
          </w:tcPr>
          <w:p w14:paraId="50DF4F42" w14:textId="77777777" w:rsidR="00C5221F" w:rsidRDefault="0053222C">
            <w:pPr>
              <w:jc w:val="center"/>
            </w:pPr>
            <w:r>
              <w:rPr>
                <w:b/>
              </w:rPr>
              <w:t>Data Folha</w:t>
            </w:r>
          </w:p>
        </w:tc>
      </w:tr>
      <w:tr w:rsidR="00C5221F" w14:paraId="3687BFC0" w14:textId="77777777" w:rsidTr="0048377D">
        <w:trPr>
          <w:trHeight w:val="321"/>
        </w:trPr>
        <w:tc>
          <w:tcPr>
            <w:tcW w:w="2856" w:type="dxa"/>
            <w:tcBorders>
              <w:top w:val="single" w:sz="4" w:space="0" w:color="000000"/>
            </w:tcBorders>
            <w:vAlign w:val="center"/>
          </w:tcPr>
          <w:p w14:paraId="1EE5C1F5" w14:textId="77777777" w:rsidR="00C5221F" w:rsidRDefault="0053222C" w:rsidP="0048377D">
            <w:pPr>
              <w:jc w:val="center"/>
            </w:pPr>
            <w:r>
              <w:t>{%tr for file in arquivos %}</w:t>
            </w:r>
          </w:p>
        </w:tc>
        <w:tc>
          <w:tcPr>
            <w:tcW w:w="1164" w:type="dxa"/>
            <w:tcBorders>
              <w:top w:val="single" w:sz="4" w:space="0" w:color="000000"/>
            </w:tcBorders>
            <w:vAlign w:val="center"/>
          </w:tcPr>
          <w:p w14:paraId="6F4E841B" w14:textId="77777777" w:rsidR="00C5221F" w:rsidRDefault="00C5221F" w:rsidP="0048377D">
            <w:pPr>
              <w:jc w:val="center"/>
            </w:pPr>
          </w:p>
        </w:tc>
        <w:tc>
          <w:tcPr>
            <w:tcW w:w="9304" w:type="dxa"/>
            <w:tcBorders>
              <w:top w:val="single" w:sz="4" w:space="0" w:color="000000"/>
              <w:bottom w:val="nil"/>
            </w:tcBorders>
            <w:vAlign w:val="center"/>
          </w:tcPr>
          <w:p w14:paraId="322EF12D" w14:textId="77777777" w:rsidR="00C5221F" w:rsidRDefault="00C5221F" w:rsidP="0048377D">
            <w:pPr>
              <w:jc w:val="center"/>
            </w:pPr>
          </w:p>
        </w:tc>
        <w:tc>
          <w:tcPr>
            <w:tcW w:w="1438" w:type="dxa"/>
            <w:tcBorders>
              <w:top w:val="single" w:sz="4" w:space="0" w:color="000000"/>
            </w:tcBorders>
            <w:vAlign w:val="center"/>
          </w:tcPr>
          <w:p w14:paraId="4DE71E71" w14:textId="77777777" w:rsidR="00C5221F" w:rsidRDefault="00C5221F" w:rsidP="0048377D">
            <w:pPr>
              <w:jc w:val="center"/>
            </w:pPr>
          </w:p>
        </w:tc>
      </w:tr>
      <w:tr w:rsidR="00C5221F" w14:paraId="62411C08" w14:textId="77777777" w:rsidTr="0048377D">
        <w:trPr>
          <w:trHeight w:val="944"/>
        </w:trPr>
        <w:tc>
          <w:tcPr>
            <w:tcW w:w="2856" w:type="dxa"/>
            <w:noWrap/>
            <w:vAlign w:val="center"/>
          </w:tcPr>
          <w:p w14:paraId="10D3F568" w14:textId="77777777" w:rsidR="00C5221F" w:rsidRDefault="0053222C">
            <w:pPr>
              <w:jc w:val="center"/>
            </w:pPr>
            <w:r>
              <w:t>{{ file.arquivo }}</w:t>
            </w:r>
          </w:p>
        </w:tc>
        <w:tc>
          <w:tcPr>
            <w:tcW w:w="1164" w:type="dxa"/>
            <w:tcBorders>
              <w:right w:val="nil"/>
            </w:tcBorders>
            <w:noWrap/>
            <w:vAlign w:val="center"/>
          </w:tcPr>
          <w:p w14:paraId="2E7A434A" w14:textId="77777777" w:rsidR="00C5221F" w:rsidRDefault="0053222C" w:rsidP="0048377D">
            <w:pPr>
              <w:jc w:val="center"/>
            </w:pPr>
            <w:r>
              <w:t>{{ file.numero_folha }}</w:t>
            </w:r>
          </w:p>
        </w:tc>
        <w:tc>
          <w:tcPr>
            <w:tcW w:w="93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7443AE" w14:textId="77777777" w:rsidR="00C5221F" w:rsidRDefault="0053222C" w:rsidP="0048377D">
            <w:pPr>
              <w:jc w:val="center"/>
            </w:pPr>
            <w:r>
              <w:t>{{ file.descricao }}</w:t>
            </w:r>
          </w:p>
        </w:tc>
        <w:tc>
          <w:tcPr>
            <w:tcW w:w="1438" w:type="dxa"/>
            <w:tcBorders>
              <w:left w:val="nil"/>
            </w:tcBorders>
            <w:noWrap/>
            <w:vAlign w:val="center"/>
          </w:tcPr>
          <w:p w14:paraId="3E551CDD" w14:textId="77777777" w:rsidR="00C5221F" w:rsidRDefault="0053222C" w:rsidP="0048377D">
            <w:pPr>
              <w:jc w:val="center"/>
            </w:pPr>
            <w:r>
              <w:t>{{ file.data_folha }}</w:t>
            </w:r>
          </w:p>
        </w:tc>
      </w:tr>
      <w:tr w:rsidR="00C5221F" w14:paraId="3B1416A0" w14:textId="77777777" w:rsidTr="0048377D">
        <w:trPr>
          <w:trHeight w:val="310"/>
        </w:trPr>
        <w:tc>
          <w:tcPr>
            <w:tcW w:w="2856" w:type="dxa"/>
            <w:vAlign w:val="center"/>
          </w:tcPr>
          <w:p w14:paraId="76DD3F43" w14:textId="77777777" w:rsidR="00C5221F" w:rsidRDefault="0053222C" w:rsidP="0048377D">
            <w:pPr>
              <w:jc w:val="center"/>
            </w:pPr>
            <w:r>
              <w:t>{%tr endfor %}</w:t>
            </w:r>
          </w:p>
        </w:tc>
        <w:tc>
          <w:tcPr>
            <w:tcW w:w="1164" w:type="dxa"/>
            <w:vAlign w:val="center"/>
          </w:tcPr>
          <w:p w14:paraId="20D0DDCF" w14:textId="77777777" w:rsidR="00C5221F" w:rsidRDefault="00C5221F" w:rsidP="0048377D">
            <w:pPr>
              <w:jc w:val="center"/>
            </w:pPr>
          </w:p>
        </w:tc>
        <w:tc>
          <w:tcPr>
            <w:tcW w:w="9304" w:type="dxa"/>
            <w:tcBorders>
              <w:top w:val="nil"/>
            </w:tcBorders>
            <w:vAlign w:val="center"/>
          </w:tcPr>
          <w:p w14:paraId="07DA1A68" w14:textId="77777777" w:rsidR="00C5221F" w:rsidRDefault="00C5221F" w:rsidP="0048377D">
            <w:pPr>
              <w:jc w:val="center"/>
            </w:pPr>
          </w:p>
        </w:tc>
        <w:tc>
          <w:tcPr>
            <w:tcW w:w="1438" w:type="dxa"/>
            <w:vAlign w:val="center"/>
          </w:tcPr>
          <w:p w14:paraId="5533B0D7" w14:textId="77777777" w:rsidR="00C5221F" w:rsidRDefault="00C5221F" w:rsidP="0048377D">
            <w:pPr>
              <w:jc w:val="center"/>
            </w:pPr>
          </w:p>
        </w:tc>
      </w:tr>
    </w:tbl>
    <w:p w14:paraId="6750D147" w14:textId="77777777" w:rsidR="0053222C" w:rsidRDefault="0053222C"/>
    <w:sectPr w:rsidR="0053222C" w:rsidSect="00034616">
      <w:pgSz w:w="16838" w:h="11906" w:orient="landscape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0366601">
    <w:abstractNumId w:val="8"/>
  </w:num>
  <w:num w:numId="2" w16cid:durableId="316345256">
    <w:abstractNumId w:val="6"/>
  </w:num>
  <w:num w:numId="3" w16cid:durableId="1303190965">
    <w:abstractNumId w:val="5"/>
  </w:num>
  <w:num w:numId="4" w16cid:durableId="1959798577">
    <w:abstractNumId w:val="4"/>
  </w:num>
  <w:num w:numId="5" w16cid:durableId="2076197030">
    <w:abstractNumId w:val="7"/>
  </w:num>
  <w:num w:numId="6" w16cid:durableId="2102022402">
    <w:abstractNumId w:val="3"/>
  </w:num>
  <w:num w:numId="7" w16cid:durableId="7606629">
    <w:abstractNumId w:val="2"/>
  </w:num>
  <w:num w:numId="8" w16cid:durableId="91056526">
    <w:abstractNumId w:val="1"/>
  </w:num>
  <w:num w:numId="9" w16cid:durableId="1138642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36BD"/>
    <w:rsid w:val="0048377D"/>
    <w:rsid w:val="0053222C"/>
    <w:rsid w:val="006A627D"/>
    <w:rsid w:val="00836763"/>
    <w:rsid w:val="008B14B9"/>
    <w:rsid w:val="008E0248"/>
    <w:rsid w:val="00905367"/>
    <w:rsid w:val="0094144D"/>
    <w:rsid w:val="00A050AF"/>
    <w:rsid w:val="00AA1D8D"/>
    <w:rsid w:val="00B40F71"/>
    <w:rsid w:val="00B47730"/>
    <w:rsid w:val="00C0300A"/>
    <w:rsid w:val="00C5221F"/>
    <w:rsid w:val="00CB0664"/>
    <w:rsid w:val="00CC28EB"/>
    <w:rsid w:val="00DB6C7D"/>
    <w:rsid w:val="00F255D4"/>
    <w:rsid w:val="00FC693F"/>
    <w:rsid w:val="00FF4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13A36AD-A310-4BD8-8C74-B159F489F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4B9"/>
    <w:rPr>
      <w:rFonts w:ascii="Tahoma" w:hAnsi="Tahoma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71</Words>
  <Characters>429</Characters>
  <Application>Microsoft Office Word</Application>
  <DocSecurity>0</DocSecurity>
  <Lines>26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Cristovam Melo</cp:lastModifiedBy>
  <cp:revision>14</cp:revision>
  <dcterms:created xsi:type="dcterms:W3CDTF">2013-12-23T23:15:00Z</dcterms:created>
  <dcterms:modified xsi:type="dcterms:W3CDTF">2026-06-02T11:36:00Z</dcterms:modified>
  <cp:category/>
</cp:coreProperties>
</file>