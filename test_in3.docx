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{%tr for dest in destinatarios %}</w:t>
              <w:br/>
              <w:t>{{ dest.nome }}</w:t>
              <w:br/>
              <w:t>{%tr endfor %}</w:t>
            </w:r>
          </w:p>
        </w:tc>
        <w:tc>
          <w:tcPr>
            <w:tcW w:type="dxa" w:w="4320"/>
          </w:tcPr>
          <w:p>
            <w:r>
              <w:t>{{ dest.empresa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