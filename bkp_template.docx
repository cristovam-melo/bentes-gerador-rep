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A39E" w14:textId="3F4E90D7" w:rsidR="002069AA" w:rsidRDefault="0058529B" w:rsidP="0058529B">
      <w:pPr>
        <w:pBdr>
          <w:bottom w:val="single" w:sz="4" w:space="1" w:color="auto"/>
        </w:pBdr>
      </w:pPr>
      <w:r>
        <w:rPr>
          <w:b/>
          <w:noProof/>
          <w:sz w:val="24"/>
        </w:rPr>
        <w:drawing>
          <wp:inline distT="0" distB="0" distL="0" distR="0" wp14:anchorId="44175189" wp14:editId="2F5498EC">
            <wp:extent cx="2838933" cy="561136"/>
            <wp:effectExtent l="0" t="0" r="0" b="0"/>
            <wp:docPr id="596185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5787" name="Imagem 5961857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933" cy="5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br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393"/>
        <w:gridCol w:w="7393"/>
      </w:tblGrid>
      <w:tr w:rsidR="002069AA" w14:paraId="1FC8FE33" w14:textId="77777777">
        <w:tc>
          <w:tcPr>
            <w:tcW w:w="7285" w:type="dxa"/>
          </w:tcPr>
          <w:p w14:paraId="0A45CBA7" w14:textId="77777777" w:rsidR="002069AA" w:rsidRDefault="00E6330A">
            <w:r>
              <w:rPr>
                <w:b/>
                <w:sz w:val="32"/>
              </w:rPr>
              <w:t>REGISTRO DE ENVIO DE PROJETOS</w:t>
            </w:r>
          </w:p>
        </w:tc>
        <w:tc>
          <w:tcPr>
            <w:tcW w:w="7285" w:type="dxa"/>
          </w:tcPr>
          <w:p w14:paraId="32A284AF" w14:textId="77777777" w:rsidR="002069AA" w:rsidRDefault="00E6330A">
            <w:pPr>
              <w:jc w:val="right"/>
            </w:pPr>
            <w:r>
              <w:rPr>
                <w:b/>
                <w:sz w:val="32"/>
              </w:rPr>
              <w:t xml:space="preserve">REP- </w:t>
            </w:r>
            <w:proofErr w:type="gramStart"/>
            <w:r>
              <w:rPr>
                <w:b/>
                <w:sz w:val="32"/>
              </w:rPr>
              <w:t>{{ numero</w:t>
            </w:r>
            <w:proofErr w:type="gramEnd"/>
            <w:r>
              <w:rPr>
                <w:b/>
                <w:sz w:val="32"/>
              </w:rPr>
              <w:t>_rep }}</w:t>
            </w:r>
          </w:p>
        </w:tc>
      </w:tr>
    </w:tbl>
    <w:p w14:paraId="7CCCAF15" w14:textId="77777777" w:rsidR="002069AA" w:rsidRDefault="002069AA"/>
    <w:tbl>
      <w:tblPr>
        <w:tblW w:w="5000" w:type="pct"/>
        <w:tblLook w:val="04A0" w:firstRow="1" w:lastRow="0" w:firstColumn="1" w:lastColumn="0" w:noHBand="0" w:noVBand="1"/>
      </w:tblPr>
      <w:tblGrid>
        <w:gridCol w:w="3696"/>
        <w:gridCol w:w="3696"/>
        <w:gridCol w:w="3697"/>
        <w:gridCol w:w="3697"/>
      </w:tblGrid>
      <w:tr w:rsidR="002069AA" w14:paraId="522D3A78" w14:textId="77777777">
        <w:tc>
          <w:tcPr>
            <w:tcW w:w="3642" w:type="dxa"/>
          </w:tcPr>
          <w:p w14:paraId="5365C08C" w14:textId="77777777" w:rsidR="002069AA" w:rsidRDefault="00E6330A">
            <w:r>
              <w:rPr>
                <w:b/>
              </w:rPr>
              <w:t>Data:</w:t>
            </w:r>
          </w:p>
        </w:tc>
        <w:tc>
          <w:tcPr>
            <w:tcW w:w="3642" w:type="dxa"/>
          </w:tcPr>
          <w:p w14:paraId="0198A7E2" w14:textId="77777777" w:rsidR="002069AA" w:rsidRDefault="00E6330A"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{{ data</w:t>
            </w:r>
            <w:proofErr w:type="gramEnd"/>
            <w:r>
              <w:rPr>
                <w:b/>
              </w:rPr>
              <w:t>_atual }}</w:t>
            </w:r>
          </w:p>
        </w:tc>
        <w:tc>
          <w:tcPr>
            <w:tcW w:w="3642" w:type="dxa"/>
          </w:tcPr>
          <w:p w14:paraId="586D4797" w14:textId="77777777" w:rsidR="002069AA" w:rsidRDefault="00E6330A">
            <w:r>
              <w:rPr>
                <w:b/>
              </w:rPr>
              <w:t>De:</w:t>
            </w:r>
          </w:p>
        </w:tc>
        <w:tc>
          <w:tcPr>
            <w:tcW w:w="3642" w:type="dxa"/>
          </w:tcPr>
          <w:p w14:paraId="7360586D" w14:textId="77777777" w:rsidR="002069AA" w:rsidRDefault="00E6330A"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{{ remetente</w:t>
            </w:r>
            <w:proofErr w:type="gramEnd"/>
            <w:r>
              <w:rPr>
                <w:b/>
              </w:rPr>
              <w:t xml:space="preserve"> }}</w:t>
            </w:r>
          </w:p>
        </w:tc>
      </w:tr>
      <w:tr w:rsidR="002069AA" w14:paraId="3456F14C" w14:textId="77777777">
        <w:tc>
          <w:tcPr>
            <w:tcW w:w="3642" w:type="dxa"/>
          </w:tcPr>
          <w:p w14:paraId="2C28E496" w14:textId="77777777" w:rsidR="002069AA" w:rsidRDefault="00E6330A">
            <w:r>
              <w:rPr>
                <w:b/>
              </w:rPr>
              <w:t>Cliente:</w:t>
            </w:r>
          </w:p>
        </w:tc>
        <w:tc>
          <w:tcPr>
            <w:tcW w:w="3642" w:type="dxa"/>
          </w:tcPr>
          <w:p w14:paraId="37D623E9" w14:textId="77777777" w:rsidR="002069AA" w:rsidRDefault="00E6330A"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{{ cliente</w:t>
            </w:r>
            <w:proofErr w:type="gramEnd"/>
            <w:r>
              <w:rPr>
                <w:b/>
              </w:rPr>
              <w:t xml:space="preserve"> }}</w:t>
            </w:r>
          </w:p>
        </w:tc>
        <w:tc>
          <w:tcPr>
            <w:tcW w:w="3642" w:type="dxa"/>
          </w:tcPr>
          <w:p w14:paraId="2D2C7E2F" w14:textId="77777777" w:rsidR="002069AA" w:rsidRDefault="00E6330A">
            <w:r>
              <w:rPr>
                <w:b/>
              </w:rPr>
              <w:t>Obra:</w:t>
            </w:r>
          </w:p>
        </w:tc>
        <w:tc>
          <w:tcPr>
            <w:tcW w:w="3642" w:type="dxa"/>
          </w:tcPr>
          <w:p w14:paraId="1EF19111" w14:textId="77777777" w:rsidR="002069AA" w:rsidRDefault="00E6330A"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{{ obra</w:t>
            </w:r>
            <w:proofErr w:type="gramEnd"/>
            <w:r>
              <w:rPr>
                <w:b/>
              </w:rPr>
              <w:t xml:space="preserve"> }}</w:t>
            </w:r>
          </w:p>
        </w:tc>
      </w:tr>
    </w:tbl>
    <w:p w14:paraId="0673CC53" w14:textId="77777777" w:rsidR="002069AA" w:rsidRDefault="002069AA"/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2069AA" w14:paraId="7FD6DCE9" w14:textId="77777777" w:rsidTr="00F00FA8">
        <w:trPr>
          <w:trHeight w:val="403"/>
        </w:trPr>
        <w:tc>
          <w:tcPr>
            <w:tcW w:w="7393" w:type="dxa"/>
            <w:vAlign w:val="bottom"/>
          </w:tcPr>
          <w:p w14:paraId="23724C38" w14:textId="77777777" w:rsidR="002069AA" w:rsidRPr="00DE23DA" w:rsidRDefault="00E6330A" w:rsidP="00AB28F3">
            <w:pPr>
              <w:rPr>
                <w:szCs w:val="24"/>
              </w:rPr>
            </w:pPr>
            <w:proofErr w:type="spellStart"/>
            <w:r w:rsidRPr="00DE23DA">
              <w:rPr>
                <w:b/>
                <w:szCs w:val="24"/>
              </w:rPr>
              <w:t>Destinatário</w:t>
            </w:r>
            <w:proofErr w:type="spellEnd"/>
          </w:p>
        </w:tc>
        <w:tc>
          <w:tcPr>
            <w:tcW w:w="7393" w:type="dxa"/>
            <w:vAlign w:val="bottom"/>
          </w:tcPr>
          <w:p w14:paraId="72E2BF6E" w14:textId="77777777" w:rsidR="002069AA" w:rsidRPr="00DE23DA" w:rsidRDefault="00E6330A" w:rsidP="00AB28F3">
            <w:pPr>
              <w:rPr>
                <w:szCs w:val="24"/>
              </w:rPr>
            </w:pPr>
            <w:r w:rsidRPr="00DE23DA">
              <w:rPr>
                <w:b/>
                <w:szCs w:val="24"/>
              </w:rPr>
              <w:t>Empresa</w:t>
            </w:r>
          </w:p>
        </w:tc>
      </w:tr>
      <w:tr w:rsidR="002069AA" w14:paraId="26AE4B2D" w14:textId="77777777" w:rsidTr="00F00FA8">
        <w:trPr>
          <w:trHeight w:val="403"/>
        </w:trPr>
        <w:tc>
          <w:tcPr>
            <w:tcW w:w="7393" w:type="dxa"/>
            <w:vAlign w:val="bottom"/>
          </w:tcPr>
          <w:p w14:paraId="70E5E3E2" w14:textId="77777777" w:rsidR="002069AA" w:rsidRDefault="00E6330A">
            <w:r>
              <w:t>{%tr for dest in destinatarios %}</w:t>
            </w:r>
          </w:p>
        </w:tc>
        <w:tc>
          <w:tcPr>
            <w:tcW w:w="7393" w:type="dxa"/>
            <w:vAlign w:val="bottom"/>
          </w:tcPr>
          <w:p w14:paraId="3E643E14" w14:textId="77777777" w:rsidR="002069AA" w:rsidRDefault="002069AA"/>
        </w:tc>
      </w:tr>
      <w:tr w:rsidR="002069AA" w14:paraId="0BD7D932" w14:textId="77777777" w:rsidTr="00F00FA8">
        <w:trPr>
          <w:trHeight w:val="403"/>
        </w:trPr>
        <w:tc>
          <w:tcPr>
            <w:tcW w:w="7393" w:type="dxa"/>
            <w:vAlign w:val="bottom"/>
          </w:tcPr>
          <w:p w14:paraId="0786C2E3" w14:textId="77777777" w:rsidR="002069AA" w:rsidRDefault="00E6330A" w:rsidP="00AB28F3">
            <w:proofErr w:type="gramStart"/>
            <w:r>
              <w:rPr>
                <w:sz w:val="18"/>
              </w:rPr>
              <w:t>{{ dest</w:t>
            </w:r>
            <w:proofErr w:type="gramEnd"/>
            <w:r>
              <w:rPr>
                <w:sz w:val="18"/>
              </w:rPr>
              <w:t>.nome }}</w:t>
            </w:r>
          </w:p>
        </w:tc>
        <w:tc>
          <w:tcPr>
            <w:tcW w:w="7393" w:type="dxa"/>
            <w:vAlign w:val="bottom"/>
          </w:tcPr>
          <w:p w14:paraId="57EF2128" w14:textId="77777777" w:rsidR="002069AA" w:rsidRDefault="00E6330A" w:rsidP="00AB28F3">
            <w:proofErr w:type="gramStart"/>
            <w:r>
              <w:rPr>
                <w:sz w:val="18"/>
              </w:rPr>
              <w:t>{{ dest</w:t>
            </w:r>
            <w:proofErr w:type="gramEnd"/>
            <w:r>
              <w:rPr>
                <w:sz w:val="18"/>
              </w:rPr>
              <w:t>.empresa }}</w:t>
            </w:r>
          </w:p>
        </w:tc>
      </w:tr>
      <w:tr w:rsidR="002069AA" w14:paraId="299798CC" w14:textId="77777777" w:rsidTr="00DE1D85">
        <w:trPr>
          <w:trHeight w:val="403"/>
        </w:trPr>
        <w:tc>
          <w:tcPr>
            <w:tcW w:w="7393" w:type="dxa"/>
            <w:tcBorders>
              <w:bottom w:val="single" w:sz="4" w:space="0" w:color="auto"/>
            </w:tcBorders>
            <w:vAlign w:val="bottom"/>
          </w:tcPr>
          <w:p w14:paraId="72B40896" w14:textId="77777777" w:rsidR="002069AA" w:rsidRDefault="00E6330A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393" w:type="dxa"/>
            <w:tcBorders>
              <w:bottom w:val="single" w:sz="4" w:space="0" w:color="auto"/>
            </w:tcBorders>
            <w:vAlign w:val="bottom"/>
          </w:tcPr>
          <w:p w14:paraId="7FBA4FE2" w14:textId="77777777" w:rsidR="002069AA" w:rsidRDefault="002069AA"/>
        </w:tc>
      </w:tr>
      <w:tr w:rsidR="00F00FA8" w14:paraId="0DD884BD" w14:textId="77777777" w:rsidTr="009B34EB">
        <w:trPr>
          <w:trHeight w:val="499"/>
        </w:trPr>
        <w:tc>
          <w:tcPr>
            <w:tcW w:w="3538" w:type="dxa"/>
            <w:tcBorders>
              <w:bottom w:val="nil"/>
            </w:tcBorders>
            <w:vAlign w:val="center"/>
          </w:tcPr>
          <w:p w14:paraId="227B5961" w14:textId="47E46262" w:rsidR="00F00FA8" w:rsidRDefault="002A4EE0">
            <w:r>
              <w:rPr>
                <w:b/>
                <w:sz w:val="18"/>
              </w:rPr>
              <w:t xml:space="preserve">Forma do </w:t>
            </w:r>
            <w:proofErr w:type="spellStart"/>
            <w:r>
              <w:rPr>
                <w:b/>
                <w:sz w:val="18"/>
              </w:rPr>
              <w:t>Envio</w:t>
            </w:r>
            <w:proofErr w:type="spellEnd"/>
            <w:r>
              <w:rPr>
                <w:b/>
                <w:sz w:val="18"/>
              </w:rPr>
              <w:t xml:space="preserve">/Tipo de </w:t>
            </w:r>
            <w:proofErr w:type="spellStart"/>
            <w:r>
              <w:rPr>
                <w:b/>
                <w:sz w:val="18"/>
              </w:rPr>
              <w:t>Arquivo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Mídia</w:t>
            </w:r>
            <w:proofErr w:type="spellEnd"/>
          </w:p>
        </w:tc>
        <w:tc>
          <w:tcPr>
            <w:tcW w:w="7393" w:type="dxa"/>
            <w:tcBorders>
              <w:bottom w:val="nil"/>
            </w:tcBorders>
            <w:vAlign w:val="center"/>
          </w:tcPr>
          <w:p w14:paraId="7120AEA3" w14:textId="1410EAA8" w:rsidR="00F00FA8" w:rsidRDefault="00DE1D85">
            <w:r>
              <w:rPr>
                <w:sz w:val="18"/>
              </w:rPr>
              <w:t>Email/</w:t>
            </w:r>
            <w:proofErr w:type="spellStart"/>
            <w:r>
              <w:rPr>
                <w:sz w:val="18"/>
              </w:rPr>
              <w:t>arquivo</w:t>
            </w:r>
            <w:proofErr w:type="spellEnd"/>
            <w:r>
              <w:rPr>
                <w:sz w:val="18"/>
              </w:rPr>
              <w:t xml:space="preserve"> .pdf</w:t>
            </w:r>
          </w:p>
        </w:tc>
      </w:tr>
    </w:tbl>
    <w:p w14:paraId="37CDA227" w14:textId="349C12F6" w:rsidR="002069AA" w:rsidRDefault="002069AA"/>
    <w:tbl>
      <w:tblPr>
        <w:tblStyle w:val="Tabelacomgrade"/>
        <w:tblW w:w="5000" w:type="pct"/>
        <w:tblInd w:w="22" w:type="dxa"/>
        <w:tblLayout w:type="fixed"/>
        <w:tblLook w:val="04A0" w:firstRow="1" w:lastRow="0" w:firstColumn="1" w:lastColumn="0" w:noHBand="0" w:noVBand="1"/>
      </w:tblPr>
      <w:tblGrid>
        <w:gridCol w:w="2834"/>
        <w:gridCol w:w="968"/>
        <w:gridCol w:w="9614"/>
        <w:gridCol w:w="1370"/>
      </w:tblGrid>
      <w:tr w:rsidR="002069AA" w14:paraId="63B6EB37" w14:textId="77777777" w:rsidTr="008854A8">
        <w:trPr>
          <w:trHeight w:val="500"/>
        </w:trPr>
        <w:tc>
          <w:tcPr>
            <w:tcW w:w="2920" w:type="dxa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</w:tcPr>
          <w:p w14:paraId="66D2760D" w14:textId="77777777" w:rsidR="002069AA" w:rsidRDefault="00E6330A">
            <w:pPr>
              <w:jc w:val="center"/>
            </w:pPr>
            <w:proofErr w:type="spellStart"/>
            <w:r>
              <w:rPr>
                <w:b/>
              </w:rPr>
              <w:t>Arquivo</w:t>
            </w:r>
            <w:proofErr w:type="spellEnd"/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</w:tcPr>
          <w:p w14:paraId="3307C04B" w14:textId="77777777" w:rsidR="002069AA" w:rsidRDefault="00E6330A">
            <w:pPr>
              <w:jc w:val="center"/>
            </w:pPr>
            <w:r>
              <w:rPr>
                <w:b/>
              </w:rPr>
              <w:t>Nº Folha</w:t>
            </w:r>
          </w:p>
        </w:tc>
        <w:tc>
          <w:tcPr>
            <w:tcW w:w="974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B68C27B" w14:textId="77777777" w:rsidR="002069AA" w:rsidRDefault="00E6330A">
            <w:pPr>
              <w:jc w:val="center"/>
            </w:pPr>
            <w:r>
              <w:rPr>
                <w:b/>
              </w:rPr>
              <w:t>Descrição Folha</w:t>
            </w:r>
          </w:p>
        </w:tc>
        <w:tc>
          <w:tcPr>
            <w:tcW w:w="1407" w:type="dxa"/>
            <w:tcBorders>
              <w:top w:val="single" w:sz="18" w:space="0" w:color="auto"/>
              <w:bottom w:val="single" w:sz="4" w:space="0" w:color="auto"/>
            </w:tcBorders>
            <w:noWrap/>
            <w:vAlign w:val="center"/>
          </w:tcPr>
          <w:p w14:paraId="0CF9BC3B" w14:textId="77777777" w:rsidR="002069AA" w:rsidRDefault="00E6330A">
            <w:pPr>
              <w:jc w:val="center"/>
            </w:pPr>
            <w:r>
              <w:rPr>
                <w:b/>
              </w:rPr>
              <w:t>Data Folha</w:t>
            </w:r>
          </w:p>
        </w:tc>
      </w:tr>
      <w:tr w:rsidR="002069AA" w14:paraId="5312DA5B" w14:textId="77777777" w:rsidTr="008854A8">
        <w:tc>
          <w:tcPr>
            <w:tcW w:w="2920" w:type="dxa"/>
            <w:tcBorders>
              <w:top w:val="single" w:sz="4" w:space="0" w:color="auto"/>
            </w:tcBorders>
            <w:vAlign w:val="center"/>
          </w:tcPr>
          <w:p w14:paraId="7B6A7744" w14:textId="77777777" w:rsidR="002069AA" w:rsidRDefault="00E6330A" w:rsidP="002F3A71">
            <w:pPr>
              <w:jc w:val="center"/>
            </w:pPr>
            <w:r>
              <w:t>{%tr for file in arquivos %}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E6E672F" w14:textId="77777777" w:rsidR="002069AA" w:rsidRDefault="002069AA" w:rsidP="002F3A71">
            <w:pPr>
              <w:jc w:val="center"/>
            </w:pPr>
          </w:p>
        </w:tc>
        <w:tc>
          <w:tcPr>
            <w:tcW w:w="9749" w:type="dxa"/>
            <w:tcBorders>
              <w:top w:val="single" w:sz="4" w:space="0" w:color="auto"/>
            </w:tcBorders>
            <w:vAlign w:val="center"/>
          </w:tcPr>
          <w:p w14:paraId="2C795D1A" w14:textId="77777777" w:rsidR="002069AA" w:rsidRDefault="002069AA" w:rsidP="002F3A71">
            <w:pPr>
              <w:jc w:val="center"/>
            </w:pPr>
          </w:p>
        </w:tc>
        <w:tc>
          <w:tcPr>
            <w:tcW w:w="1407" w:type="dxa"/>
            <w:tcBorders>
              <w:top w:val="single" w:sz="4" w:space="0" w:color="auto"/>
            </w:tcBorders>
            <w:vAlign w:val="center"/>
          </w:tcPr>
          <w:p w14:paraId="46F57EEB" w14:textId="77777777" w:rsidR="002069AA" w:rsidRDefault="002069AA" w:rsidP="002F3A71">
            <w:pPr>
              <w:jc w:val="center"/>
            </w:pPr>
          </w:p>
        </w:tc>
      </w:tr>
      <w:tr w:rsidR="002069AA" w14:paraId="7953D410" w14:textId="77777777" w:rsidTr="008854A8">
        <w:tc>
          <w:tcPr>
            <w:tcW w:w="2920" w:type="dxa"/>
            <w:noWrap/>
            <w:vAlign w:val="center"/>
          </w:tcPr>
          <w:p w14:paraId="154FBEDC" w14:textId="77777777" w:rsidR="002069AA" w:rsidRDefault="00E6330A" w:rsidP="002F3A71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file</w:t>
            </w:r>
            <w:proofErr w:type="gramEnd"/>
            <w:r>
              <w:t>.arquivo</w:t>
            </w:r>
            <w:proofErr w:type="spellEnd"/>
            <w:r>
              <w:t xml:space="preserve"> }}</w:t>
            </w:r>
          </w:p>
        </w:tc>
        <w:tc>
          <w:tcPr>
            <w:tcW w:w="992" w:type="dxa"/>
            <w:noWrap/>
            <w:vAlign w:val="center"/>
          </w:tcPr>
          <w:p w14:paraId="2F59C3AE" w14:textId="77777777" w:rsidR="002069AA" w:rsidRDefault="00E6330A" w:rsidP="002F3A71">
            <w:pPr>
              <w:jc w:val="center"/>
            </w:pPr>
            <w:proofErr w:type="gramStart"/>
            <w:r>
              <w:t>{{ file</w:t>
            </w:r>
            <w:proofErr w:type="gramEnd"/>
            <w:r>
              <w:t>.numero_folha }}</w:t>
            </w:r>
          </w:p>
        </w:tc>
        <w:tc>
          <w:tcPr>
            <w:tcW w:w="9923" w:type="dxa"/>
            <w:vAlign w:val="bottom"/>
          </w:tcPr>
          <w:p w14:paraId="21B4C82C" w14:textId="77777777" w:rsidR="002069AA" w:rsidRDefault="00E6330A" w:rsidP="002F3A71">
            <w:pPr>
              <w:jc w:val="center"/>
            </w:pPr>
            <w:proofErr w:type="gramStart"/>
            <w:r>
              <w:t>{{ file</w:t>
            </w:r>
            <w:proofErr w:type="gramEnd"/>
            <w:r>
              <w:t>.descricao }}</w:t>
            </w:r>
          </w:p>
        </w:tc>
        <w:tc>
          <w:tcPr>
            <w:tcW w:w="1407" w:type="dxa"/>
            <w:noWrap/>
            <w:vAlign w:val="center"/>
          </w:tcPr>
          <w:p w14:paraId="2F701148" w14:textId="77777777" w:rsidR="002069AA" w:rsidRDefault="00E6330A" w:rsidP="002F3A71">
            <w:pPr>
              <w:jc w:val="center"/>
            </w:pPr>
            <w:proofErr w:type="gramStart"/>
            <w:r>
              <w:t>{{ file</w:t>
            </w:r>
            <w:proofErr w:type="gramEnd"/>
            <w:r>
              <w:t>.data_folha }}</w:t>
            </w:r>
          </w:p>
        </w:tc>
      </w:tr>
      <w:tr w:rsidR="002069AA" w14:paraId="256EBC86" w14:textId="77777777" w:rsidTr="008854A8">
        <w:trPr>
          <w:trHeight w:val="230"/>
        </w:trPr>
        <w:tc>
          <w:tcPr>
            <w:tcW w:w="2920" w:type="dxa"/>
            <w:vAlign w:val="center"/>
          </w:tcPr>
          <w:p w14:paraId="1FFB7302" w14:textId="77777777" w:rsidR="002069AA" w:rsidRDefault="00E6330A" w:rsidP="002F3A71">
            <w:pPr>
              <w:jc w:val="center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992" w:type="dxa"/>
            <w:vAlign w:val="center"/>
          </w:tcPr>
          <w:p w14:paraId="0C77DDAF" w14:textId="77777777" w:rsidR="002069AA" w:rsidRDefault="002069AA" w:rsidP="002F3A71">
            <w:pPr>
              <w:jc w:val="center"/>
            </w:pPr>
          </w:p>
        </w:tc>
        <w:tc>
          <w:tcPr>
            <w:tcW w:w="9749" w:type="dxa"/>
            <w:vAlign w:val="center"/>
          </w:tcPr>
          <w:p w14:paraId="6D8040C3" w14:textId="77777777" w:rsidR="002069AA" w:rsidRDefault="002069AA" w:rsidP="002F3A71">
            <w:pPr>
              <w:jc w:val="center"/>
            </w:pPr>
          </w:p>
        </w:tc>
        <w:tc>
          <w:tcPr>
            <w:tcW w:w="1407" w:type="dxa"/>
            <w:vAlign w:val="center"/>
          </w:tcPr>
          <w:p w14:paraId="6C416FE6" w14:textId="77777777" w:rsidR="002069AA" w:rsidRDefault="002069AA" w:rsidP="002F3A71">
            <w:pPr>
              <w:jc w:val="center"/>
            </w:pPr>
          </w:p>
        </w:tc>
      </w:tr>
    </w:tbl>
    <w:p w14:paraId="60628E7F" w14:textId="77777777" w:rsidR="00FD4020" w:rsidRDefault="00FD4020" w:rsidP="002F3A71">
      <w:pPr>
        <w:jc w:val="center"/>
      </w:pPr>
    </w:p>
    <w:sectPr w:rsidR="00FD4020" w:rsidSect="00034616">
      <w:pgSz w:w="16838" w:h="11906" w:orient="landscape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7A5F5" w14:textId="77777777" w:rsidR="00EC10EA" w:rsidRDefault="00EC10EA" w:rsidP="0058529B">
      <w:pPr>
        <w:spacing w:after="0" w:line="240" w:lineRule="auto"/>
      </w:pPr>
      <w:r>
        <w:separator/>
      </w:r>
    </w:p>
  </w:endnote>
  <w:endnote w:type="continuationSeparator" w:id="0">
    <w:p w14:paraId="65814C5D" w14:textId="77777777" w:rsidR="00EC10EA" w:rsidRDefault="00EC10EA" w:rsidP="0058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6526C" w14:textId="77777777" w:rsidR="00EC10EA" w:rsidRDefault="00EC10EA" w:rsidP="0058529B">
      <w:pPr>
        <w:spacing w:after="0" w:line="240" w:lineRule="auto"/>
      </w:pPr>
      <w:r>
        <w:separator/>
      </w:r>
    </w:p>
  </w:footnote>
  <w:footnote w:type="continuationSeparator" w:id="0">
    <w:p w14:paraId="1E142E49" w14:textId="77777777" w:rsidR="00EC10EA" w:rsidRDefault="00EC10EA" w:rsidP="00585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36583">
    <w:abstractNumId w:val="8"/>
  </w:num>
  <w:num w:numId="2" w16cid:durableId="359088548">
    <w:abstractNumId w:val="6"/>
  </w:num>
  <w:num w:numId="3" w16cid:durableId="1492332912">
    <w:abstractNumId w:val="5"/>
  </w:num>
  <w:num w:numId="4" w16cid:durableId="666712479">
    <w:abstractNumId w:val="4"/>
  </w:num>
  <w:num w:numId="5" w16cid:durableId="21632833">
    <w:abstractNumId w:val="7"/>
  </w:num>
  <w:num w:numId="6" w16cid:durableId="567346676">
    <w:abstractNumId w:val="3"/>
  </w:num>
  <w:num w:numId="7" w16cid:durableId="557857203">
    <w:abstractNumId w:val="2"/>
  </w:num>
  <w:num w:numId="8" w16cid:durableId="1635063396">
    <w:abstractNumId w:val="1"/>
  </w:num>
  <w:num w:numId="9" w16cid:durableId="68991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C6"/>
    <w:rsid w:val="0006063C"/>
    <w:rsid w:val="000C6991"/>
    <w:rsid w:val="000C69E6"/>
    <w:rsid w:val="0015074B"/>
    <w:rsid w:val="00184CD0"/>
    <w:rsid w:val="001D764E"/>
    <w:rsid w:val="002069AA"/>
    <w:rsid w:val="0022718D"/>
    <w:rsid w:val="0029639D"/>
    <w:rsid w:val="002A4EE0"/>
    <w:rsid w:val="002F3A71"/>
    <w:rsid w:val="00326F90"/>
    <w:rsid w:val="00352447"/>
    <w:rsid w:val="00423E00"/>
    <w:rsid w:val="004B35FA"/>
    <w:rsid w:val="0058529B"/>
    <w:rsid w:val="005C2F27"/>
    <w:rsid w:val="005F5220"/>
    <w:rsid w:val="00751877"/>
    <w:rsid w:val="00763B84"/>
    <w:rsid w:val="007A7799"/>
    <w:rsid w:val="007C02C5"/>
    <w:rsid w:val="007D4BA8"/>
    <w:rsid w:val="008275CD"/>
    <w:rsid w:val="008854A8"/>
    <w:rsid w:val="008B5C88"/>
    <w:rsid w:val="00944660"/>
    <w:rsid w:val="009B34EB"/>
    <w:rsid w:val="009C28FC"/>
    <w:rsid w:val="009C5C59"/>
    <w:rsid w:val="009D42D1"/>
    <w:rsid w:val="00A37FC1"/>
    <w:rsid w:val="00A6462C"/>
    <w:rsid w:val="00A75023"/>
    <w:rsid w:val="00AA1D8D"/>
    <w:rsid w:val="00AB28F3"/>
    <w:rsid w:val="00B47730"/>
    <w:rsid w:val="00BD4104"/>
    <w:rsid w:val="00C71C49"/>
    <w:rsid w:val="00CB0664"/>
    <w:rsid w:val="00CE3E52"/>
    <w:rsid w:val="00D06FD4"/>
    <w:rsid w:val="00DC65B2"/>
    <w:rsid w:val="00DE1D85"/>
    <w:rsid w:val="00DE23DA"/>
    <w:rsid w:val="00E35DDB"/>
    <w:rsid w:val="00E542EB"/>
    <w:rsid w:val="00E6330A"/>
    <w:rsid w:val="00EC10EA"/>
    <w:rsid w:val="00ED50AB"/>
    <w:rsid w:val="00F00FA8"/>
    <w:rsid w:val="00FC693F"/>
    <w:rsid w:val="00FC7AD4"/>
    <w:rsid w:val="00FD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607001C-33A7-4B7E-B492-853AFA1C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Cristovam Melo</cp:lastModifiedBy>
  <cp:revision>33</cp:revision>
  <dcterms:created xsi:type="dcterms:W3CDTF">2013-12-23T23:15:00Z</dcterms:created>
  <dcterms:modified xsi:type="dcterms:W3CDTF">2026-05-31T21:57:00Z</dcterms:modified>
  <cp:category/>
</cp:coreProperties>
</file>